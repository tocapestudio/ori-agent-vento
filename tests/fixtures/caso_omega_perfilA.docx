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Caso privado perfil A</w:t>
      </w:r>
    </w:p>
    <w:p>
      <w:r>
        <w:t>Para el paciente Omega se prescribió un prisma base nasal de 7 dioptrías prismáticas en el ojo izquierdo.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